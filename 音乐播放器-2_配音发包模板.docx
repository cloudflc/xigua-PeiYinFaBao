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配音发包模板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角色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台词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备注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孙小弟（右）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（慌张跑入画面）</w:t>
              <w:br/>
              <w:t>倩倩老师！倩倩老师！</w:t>
              <w:br/>
              <w:t>大事不好了！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孙小弟（右）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（焦急）</w:t>
              <w:br/>
              <w:t>决赛前要笔试</w:t>
              <w:br/>
              <w:t>万一通不过就拿不到核能之源了</w:t>
              <w:br/>
              <w:t>AI 创作又要停机了...</w:t>
              <w:br/>
              <w:t>（哭丧脸）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孙小弟（右）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（眼睛一亮）</w:t>
              <w:br/>
              <w:t>真的吗？</w:t>
              <w:br/>
              <w:t>太好了！</w:t>
              <w:br/>
              <w:t>游戏-笔试模拟考</w:t>
              <w:br/>
              <w:t>（场景切换：模拟考场）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旁白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孙小弟一行人来到倩倩老师准备的模拟考场</w:t>
              <w:br/>
              <w:t>小八宣布考试开始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小八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各位考生请注意</w:t>
              <w:br/>
              <w:t>AIGC 知识模拟考试</w:t>
              <w:br/>
              <w:t>现在开始！</w:t>
              <w:br/>
              <w:t>第一题：什么是 AIGC？</w:t>
              <w:br/>
              <w:t>A 人工智能生成内容</w:t>
              <w:br/>
              <w:t>B 机器学习</w:t>
              <w:br/>
              <w:t>C 人工智能</w:t>
              <w:br/>
              <w:t>D 大语言模型</w:t>
              <w:br/>
              <w:t>（等待学生选择，如果选对了）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胖达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哇！</w:t>
              <w:br/>
              <w:t>好厉害</w:t>
              <w:br/>
              <w:t>一下就答对了</w:t>
              <w:br/>
              <w:t>（如果选择错误）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（自信）</w:t>
              <w:br/>
              <w:t>不对</w:t>
              <w:br/>
              <w:t>这题我会！</w:t>
              <w:br/>
              <w:t>应该选 A！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小八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没错！</w:t>
              <w:br/>
              <w:t>AIGC 指的就是人工智能生成内容哦~</w:t>
              <w:br/>
              <w:t>第二题：还记得 AIGC 能生成哪些内容么？</w:t>
              <w:br/>
              <w:t>A 只能生成文字</w:t>
              <w:br/>
              <w:t>B 只能生成图片</w:t>
              <w:br/>
              <w:t>C 可以生成文字、图片、音频、视频等</w:t>
              <w:br/>
              <w:t>D 只能生成代码</w:t>
              <w:br/>
              <w:t>（等待学生选择，如果选对了）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胖达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这你都记得</w:t>
              <w:br/>
              <w:t>太强了！</w:t>
              <w:br/>
              <w:t>（如果选择错误）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错了</w:t>
              <w:br/>
              <w:t>应该选 C！</w:t>
              <w:br/>
              <w:t>之前讲过可以生成这些内容</w:t>
              <w:br/>
              <w:t>而且上节课我们就生成了歌词还有歌曲嘛！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小八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接下来难度升级——</w:t>
              <w:br/>
              <w:t>第三题：提示词是什么？</w:t>
              <w:br/>
              <w:t>A AI 发送给我们的内容</w:t>
              <w:br/>
              <w:t>B 我们发送给 AI 的文字内容</w:t>
              <w:br/>
              <w:t>C 提示如何使用 AI 的方法</w:t>
              <w:br/>
              <w:t>D AI 内部运行的代码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胖达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提…提示词？</w:t>
              <w:br/>
              <w:t>这是什么呀？</w:t>
              <w:br/>
              <w:t>这些题目也太难了吧…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看来我们还需要倩倩老师的帮助</w:t>
              <w:br/>
              <w:t>提示词入门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孙小弟（右）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对啊</w:t>
              <w:br/>
              <w:t>前面的题目我们都会</w:t>
              <w:br/>
              <w:t>但是提示词是什么</w:t>
              <w:br/>
              <w:t>我们真的不知道…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孙小弟（右）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啊？</w:t>
              <w:br/>
              <w:t>我怎么不知道？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孙小弟（PPT）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哦！</w:t>
              <w:br/>
              <w:t>原来提示词就是我们给 AI 的指令啊！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孙小弟（PPT）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提示词工程？</w:t>
              <w:br/>
              <w:t>听起来好高级的样子！</w:t>
              <w:br/>
              <w:t>是要建造什么东西吗？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孙小弟（PPT）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听起来好高深的样子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一开始的提示词是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“写一首歌词，通过描述我和好朋友在雨后公园看到彩虹的事情，表达开心的情绪。”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孙小弟（PPT）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对对对！</w:t>
              <w:br/>
              <w:t>然后 AI 生成的歌词太长了！</w:t>
              <w:br/>
              <w:t>唱成 rap 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孙小弟（PPT）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我们限制了字数！</w:t>
              <w:br/>
              <w:t>还提前说明了风格！</w:t>
              <w:br/>
              <w:t>为了方便复制</w:t>
              <w:br/>
              <w:t>还让它要放到复制框中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孙小弟（PPT）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原来如此！</w:t>
              <w:br/>
              <w:t>以后我写提示词的时候</w:t>
              <w:br/>
              <w:t>要多多优化</w:t>
              <w:br/>
              <w:t>让 AI 更懂我的意思！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正确答案就是 B 选项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看来同学们掌握得很不错啊~</w:t>
              <w:br/>
              <w:t>选择题2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好的，来公布一下正确答案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正确答案是 C 选项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孙小弟（PPT）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耶！</w:t>
              <w:br/>
              <w:t>我选对了！</w:t>
              <w:br/>
              <w:t>这下</w:t>
              <w:br/>
              <w:t>去考试指定没问题啦</w:t>
              <w:br/>
              <w:t>游戏-顺利通过笔试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旁白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在倩倩老师的帮助下</w:t>
              <w:br/>
              <w:t>孙小弟一行人顺利通过了正式笔试</w:t>
              <w:br/>
              <w:t>成功进入了决赛</w:t>
              <w:br/>
              <w:t>（场景切换到比赛现场，灯光璀璨）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恭喜各位选手通过笔试！</w:t>
              <w:br/>
              <w:t>现在进入决赛环节！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在开始决赛之前</w:t>
              <w:br/>
              <w:t>问大家一个问题</w:t>
              <w:br/>
              <w:t>你们学习过古诗词么？</w:t>
              <w:br/>
              <w:t>（等待学生选择）</w:t>
              <w:br/>
              <w:t>你们觉得学习过程中</w:t>
              <w:br/>
              <w:t>最头疼的是什么？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胖达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记不住</w:t>
              <w:br/>
              <w:t>每次背了半天</w:t>
              <w:br/>
              <w:t>一考试就忘了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还有还有</w:t>
              <w:br/>
              <w:t>考试老喜欢问</w:t>
              <w:br/>
              <w:t>这首诗表达了诗人什么样的情感</w:t>
              <w:br/>
              <w:t>我又不是诗人</w:t>
              <w:br/>
              <w:t>我怎么知道啊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这次决赛</w:t>
              <w:br/>
              <w:t>就希望大家能够解决这些难题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啊？</w:t>
              <w:br/>
              <w:t>怎么解决呀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我们有一个重大发现</w:t>
              <w:br/>
              <w:t>大家在听歌的时候</w:t>
              <w:br/>
              <w:t>一下就记住了歌词</w:t>
              <w:br/>
              <w:t>而且通过旋律</w:t>
              <w:br/>
              <w:t>情感也能一下感受到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妮可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对哦！</w:t>
              <w:br/>
              <w:t>我听过的歌</w:t>
              <w:br/>
              <w:t>歌词都能记住！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所以我们就想</w:t>
              <w:br/>
              <w:t>有没有可能将古诗词变成歌曲</w:t>
              <w:br/>
              <w:t>让大家学习古诗词变得更加简单好玩呢？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这个主意太棒了！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因此，本次决赛的任务是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大家需要将古诗词谱写成曲</w:t>
              <w:br/>
              <w:t>让学习古诗词变得更加简单好玩！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这太简单了！</w:t>
              <w:br/>
              <w:t>直接把古诗词丢给 AI 不就行了？</w:t>
              <w:br/>
              <w:t>（画面出现选择：是否可以直接把古诗词丢给 AI？）</w:t>
              <w:br/>
              <w:t>（选项：A 可以 B 不可以）</w:t>
              <w:br/>
              <w:t>（假设学生选择 B 不可以）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emmm</w:t>
              <w:br/>
              <w:t>你们都说不可以</w:t>
              <w:br/>
              <w:t>那我先去问问倩倩老师吧</w:t>
              <w:br/>
              <w:t>徽州文旅局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孙小弟（右）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倩倩老师！</w:t>
              <w:br/>
              <w:t>决赛要生成古诗词歌曲</w:t>
              <w:br/>
              <w:t>我直接扔给 AI 不就行了</w:t>
              <w:br/>
              <w:t>会有什么问题么？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孙小弟（右）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什么故事</w:t>
              <w:br/>
              <w:t>就别卖关子啦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他们在旅游宣传中使用了这句诗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“一生痴绝处，无梦到徽州”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孙小弟（PPT）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听起来很美啊！</w:t>
              <w:br/>
              <w:t>投票环节1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原诗是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“欲识金银气，多从黄白游。</w:t>
              <w:br/>
              <w:t>一生痴绝处，无梦到徽州。”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意思是说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因为当时的徽州人太看重金钱了</w:t>
              <w:br/>
              <w:t>但他自己清高脱俗</w:t>
              <w:br/>
              <w:t>连做梦都不想去徽州”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孙小弟（PPT）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天哪！</w:t>
              <w:br/>
              <w:t>那用在旅游宣传里</w:t>
              <w:br/>
              <w:t>岂不是闹了大笑话？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孙小弟（PPT）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我明白了！</w:t>
              <w:br/>
              <w:t>所以创作的时候</w:t>
              <w:br/>
              <w:t>我需要先理解古诗词</w:t>
              <w:br/>
              <w:t>再完成歌曲创作！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理解古诗词需要关注三个要素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第一：古诗的意思</w:t>
              <w:br/>
              <w:t>第二：创作背景</w:t>
              <w:br/>
              <w:t>诗人是在什么情况下写的</w:t>
              <w:br/>
              <w:t>当时发生了什么</w:t>
              <w:br/>
              <w:t>第三：表达的情感</w:t>
              <w:br/>
              <w:t>诗人想要表达什么心情</w:t>
              <w:br/>
              <w:t>是开心、悲伤、还是思念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孙小弟（PPT）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原来如此！</w:t>
              <w:br/>
              <w:t>那我这就去找我的语文老师</w:t>
              <w:br/>
              <w:t>问问这些古诗词的意思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孙小弟（PPT）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这个简单</w:t>
              <w:br/>
              <w:t>我这就去试试</w:t>
              <w:br/>
              <w:t>LP01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孙小弟（LP）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好嘞</w:t>
              <w:br/>
              <w:t>我比较喜欢古诗</w:t>
              <w:br/>
              <w:t>就用这首吧</w:t>
              <w:br/>
              <w:t>复制古诗的内容</w:t>
              <w:br/>
              <w:t>点击这里</w:t>
              <w:br/>
              <w:t>选择随便聊聊模型</w:t>
              <w:br/>
              <w:t>粘贴古诗的内容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然后输入提示词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"请简要说说这首古诗词的意思、创作背景和情感表达"</w:t>
              <w:br/>
              <w:t>点击发送按钮</w:t>
              <w:br/>
              <w:t>（等待 AI 回复）</w:t>
              <w:br/>
              <w:t>哇！</w:t>
              <w:br/>
              <w:t>AI 回复了！</w:t>
              <w:br/>
              <w:t>这下完全看懂了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孙小弟（右）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倩倩老师</w:t>
              <w:br/>
              <w:t>我已经理解古诗词的意思了</w:t>
              <w:br/>
              <w:t>（确定的古诗写出来）</w:t>
              <w:br/>
              <w:t>这次我一定可以</w:t>
              <w:br/>
              <w:t>把诗人想要表达的情感</w:t>
              <w:br/>
              <w:t>一下传递给大家的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好嘞~</w:t>
              <w:br/>
              <w:t>我已经等不及啦</w:t>
              <w:br/>
              <w:t>LP02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孙小弟（LP）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回到创作界面</w:t>
              <w:br/>
              <w:t>找到刚刚的古诗</w:t>
              <w:br/>
              <w:t>选中它</w:t>
              <w:br/>
              <w:t>然后点击复制</w:t>
              <w:br/>
              <w:t>打开 AI 工具</w:t>
              <w:br/>
              <w:t>选择"歌曲创作"模型点击这里</w:t>
              <w:br/>
              <w:t>粘贴歌词</w:t>
              <w:br/>
              <w:t>根据我前面的了解</w:t>
              <w:br/>
              <w:t>诗人想要赞美自然</w:t>
              <w:br/>
              <w:t>那歌曲风格选择"民谣"</w:t>
              <w:br/>
              <w:t>演唱风格就可以选择"温暖"</w:t>
              <w:br/>
              <w:t>诗并不是很长</w:t>
              <w:br/>
              <w:t>歌曲时长就默认 "30 秒" 吧</w:t>
              <w:br/>
              <w:t>这次演唱者的性别</w:t>
              <w:br/>
              <w:t>就选择"男声"</w:t>
              <w:br/>
              <w:t>点击生成按钮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旁白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孙小弟一行人凭借精心创作的歌曲</w:t>
              <w:br/>
              <w:t>再次登上了决赛的舞台（场景切换到比赛现场）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接下来</w:t>
              <w:br/>
              <w:t>让我们欣赏西瓜小团的作品！</w:t>
              <w:br/>
              <w:t>（播放孙小弟团队创作的古诗歌曲）</w:t>
              <w:br/>
              <w:t>（歌曲播放完毕，全场掌声雷动）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评委1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太棒了！</w:t>
              <w:br/>
              <w:t>这首歌完美地表达了古诗的情感</w:t>
              <w:br/>
              <w:t>风格选择也非常恰当</w:t>
              <w:br/>
              <w:t>我能感受到诗人当时的心境！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评委2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没错！</w:t>
              <w:br/>
              <w:t>听这首歌</w:t>
              <w:br/>
              <w:t>我一下子就记住了这首古诗</w:t>
              <w:br/>
              <w:t>也理解了它表达的情感！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评委打分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9 分！9 分！10 分！</w:t>
              <w:br/>
              <w:t>恭喜西瓜小队获得了全场最高分</w:t>
              <w:br/>
              <w:t>毫无疑问夺得了本次大赛冠军！</w:t>
              <w:br/>
              <w:t>请他们发表获奖感言吧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谢谢大家的支持！</w:t>
              <w:br/>
              <w:t>这次比赛让我明白了一个道理</w:t>
              <w:br/>
              <w:t>理解是创作的基础</w:t>
              <w:br/>
              <w:t>只有真正理解了古诗</w:t>
              <w:br/>
              <w:t>才能创作出打动人心的作品</w:t>
              <w:br/>
              <w:t>而且我发现</w:t>
              <w:br/>
              <w:t>古诗变成歌曲之后</w:t>
              <w:br/>
              <w:t>真的很好记！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主持人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相信你们的歌曲也会帮到更多的同学</w:t>
              <w:br/>
              <w:t>让他们学习古诗不再困难！</w:t>
              <w:br/>
              <w:t>（钩子 下一节课）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